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6F9B" w14:textId="77777777" w:rsidR="00701547" w:rsidRDefault="00000000">
      <w:pPr>
        <w:jc w:val="center"/>
      </w:pPr>
      <w:r>
        <w:rPr>
          <w:b/>
          <w:sz w:val="40"/>
        </w:rPr>
        <w:t>CodeSentinel V2</w:t>
      </w:r>
    </w:p>
    <w:p w14:paraId="265331BA" w14:textId="77777777" w:rsidR="00701547" w:rsidRDefault="00000000">
      <w:pPr>
        <w:jc w:val="center"/>
      </w:pPr>
      <w:r>
        <w:rPr>
          <w:i/>
        </w:rPr>
        <w:t>Portable AI-Powered Debugging Trainer with Guided Debug Flow, Fix Mode, API Registration, and Progress Tracking</w:t>
      </w:r>
    </w:p>
    <w:p w14:paraId="60A76AB0" w14:textId="77777777" w:rsidR="00701547" w:rsidRDefault="00701547"/>
    <w:p w14:paraId="11B4C2AC" w14:textId="77777777" w:rsidR="00701547" w:rsidRDefault="00000000">
      <w:pPr>
        <w:pStyle w:val="Heading1"/>
      </w:pPr>
      <w:r>
        <w:t>1. Introduction</w:t>
      </w:r>
    </w:p>
    <w:p w14:paraId="5E9D0711" w14:textId="77777777" w:rsidR="00701547" w:rsidRDefault="00000000">
      <w:r>
        <w:t>CodeSentinel is a portable AI-powered debugging trainer designed to help students learn how to find and fix coding problems through guided interaction instead of relying only on direct AI answers. The current project is a software-first web application with a custom frontend, a Flask backend, and Gemini API integration. It focuses on active learning, session-based debugging guidance, and a separate direct-fix workflow when the user wants the corrected answer immediately.</w:t>
      </w:r>
    </w:p>
    <w:p w14:paraId="4924F510" w14:textId="77777777" w:rsidR="00701547" w:rsidRDefault="00000000">
      <w:r>
        <w:t>The earlier concept included hardware-oriented ideas, but the current working build is centered on the browser-based learning experience. Hardware-oriented device endpoints still exist as future-ready placeholders, but the live project behavior is now driven mainly by the web interface, response system, stats tracker, progress bar, and AI-guided coaching flow.</w:t>
      </w:r>
    </w:p>
    <w:p w14:paraId="29DA3125" w14:textId="77777777" w:rsidR="00701547" w:rsidRDefault="00000000">
      <w:pPr>
        <w:pStyle w:val="Heading1"/>
      </w:pPr>
      <w:r>
        <w:t>2. Problem Statement</w:t>
      </w:r>
    </w:p>
    <w:p w14:paraId="329C131D" w14:textId="77777777" w:rsidR="00701547" w:rsidRDefault="00000000">
      <w:r>
        <w:t>Programming learners often face three common problems while debugging:</w:t>
      </w:r>
    </w:p>
    <w:p w14:paraId="2895FBA1" w14:textId="77777777" w:rsidR="00701547" w:rsidRDefault="00000000">
      <w:pPr>
        <w:pStyle w:val="ListBullet"/>
      </w:pPr>
      <w:r>
        <w:t>They can see that the code is broken, but they do not know where the real issue begins.</w:t>
      </w:r>
    </w:p>
    <w:p w14:paraId="1CE31CE4" w14:textId="77777777" w:rsidR="00701547" w:rsidRDefault="00000000">
      <w:pPr>
        <w:pStyle w:val="ListBullet"/>
      </w:pPr>
      <w:r>
        <w:t>Many AI tools jump straight to the final answer, which reduces active thinking and weakens debugging skill development.</w:t>
      </w:r>
    </w:p>
    <w:p w14:paraId="4FD822A8" w14:textId="77777777" w:rsidR="00701547" w:rsidRDefault="00000000">
      <w:pPr>
        <w:pStyle w:val="ListBullet"/>
      </w:pPr>
      <w:r>
        <w:t>Students rarely get a structured workflow that lets them test ideas, ask for hints, track progress, and understand why the fix works.</w:t>
      </w:r>
    </w:p>
    <w:p w14:paraId="31B659FA" w14:textId="77777777" w:rsidR="00701547" w:rsidRDefault="00000000">
      <w:r>
        <w:t>CodeSentinel addresses this by splitting the experience into a guided learning mode and a direct correction mode, while also controlling access through user API registration and presenting AI responses in a clear, training-oriented interface.</w:t>
      </w:r>
    </w:p>
    <w:p w14:paraId="3BA6A895" w14:textId="77777777" w:rsidR="00701547" w:rsidRDefault="00000000">
      <w:pPr>
        <w:pStyle w:val="Heading1"/>
      </w:pPr>
      <w:r>
        <w:t>3. Current Project Scope</w:t>
      </w:r>
    </w:p>
    <w:p w14:paraId="039E3107" w14:textId="77777777" w:rsidR="00701547" w:rsidRDefault="00000000">
      <w:r>
        <w:t>The current version of CodeSentinel is a local full-stack application with these active properties:</w:t>
      </w:r>
    </w:p>
    <w:p w14:paraId="66CB854D" w14:textId="77777777" w:rsidR="00701547" w:rsidRDefault="00000000">
      <w:pPr>
        <w:pStyle w:val="ListBullet"/>
      </w:pPr>
      <w:r>
        <w:t>Frontend: HTML, CSS, and JavaScript interface with dark/light theme support.</w:t>
      </w:r>
    </w:p>
    <w:p w14:paraId="28C5B7D0" w14:textId="77777777" w:rsidR="00701547" w:rsidRDefault="00000000">
      <w:pPr>
        <w:pStyle w:val="ListBullet"/>
      </w:pPr>
      <w:r>
        <w:t>Backend: Flask API with CORS enabled for browser communication.</w:t>
      </w:r>
    </w:p>
    <w:p w14:paraId="44295C10" w14:textId="77777777" w:rsidR="00701547" w:rsidRDefault="00000000">
      <w:pPr>
        <w:pStyle w:val="ListBullet"/>
      </w:pPr>
      <w:r>
        <w:t>AI Layer: Gemini API used for code analysis, guided hints, thought evaluation, and direct fixes.</w:t>
      </w:r>
    </w:p>
    <w:p w14:paraId="01BD9FD1" w14:textId="77777777" w:rsidR="00701547" w:rsidRDefault="00000000">
      <w:pPr>
        <w:pStyle w:val="ListBullet"/>
      </w:pPr>
      <w:r>
        <w:t>Access Control: API Registration tab must be completed before CodeSentinel can start.</w:t>
      </w:r>
    </w:p>
    <w:p w14:paraId="62A8CBC6" w14:textId="77777777" w:rsidR="00701547" w:rsidRDefault="00000000">
      <w:pPr>
        <w:pStyle w:val="ListBullet"/>
      </w:pPr>
      <w:r>
        <w:t>Modes: Debug mode for guided learning and Fix mode for direct correction.</w:t>
      </w:r>
    </w:p>
    <w:p w14:paraId="009E4347" w14:textId="77777777" w:rsidR="00701547" w:rsidRDefault="00000000">
      <w:pPr>
        <w:pStyle w:val="ListBullet"/>
      </w:pPr>
      <w:r>
        <w:t>Tracking: Stats panel and color-changing progress bar in Debug mode only.</w:t>
      </w:r>
    </w:p>
    <w:p w14:paraId="5287A4D4" w14:textId="77777777" w:rsidR="00701547" w:rsidRDefault="00000000">
      <w:pPr>
        <w:pStyle w:val="ListBullet"/>
      </w:pPr>
      <w:r>
        <w:t>Support UX: built-in commands such as /help, clear, and clr.</w:t>
      </w:r>
    </w:p>
    <w:p w14:paraId="38CB2F09" w14:textId="77777777" w:rsidR="00701547" w:rsidRDefault="00000000">
      <w:r>
        <w:t>The software runs locally with the frontend served on port 5500 and the Flask backend served on port 5000.</w:t>
      </w:r>
    </w:p>
    <w:p w14:paraId="65D83F4A" w14:textId="77777777" w:rsidR="00701547" w:rsidRDefault="00000000">
      <w:pPr>
        <w:pStyle w:val="Heading1"/>
      </w:pPr>
      <w:r>
        <w:lastRenderedPageBreak/>
        <w:t>4. Core Idea of the System</w:t>
      </w:r>
    </w:p>
    <w:p w14:paraId="3400DD9D" w14:textId="77777777" w:rsidR="00701547" w:rsidRDefault="00000000">
      <w:r>
        <w:t>CodeSentinel is not only a bug-finding tool. It is designed as a learning assistant that encourages the user to think first, send their own bug guess, ask for hints only when needed, and gradually move closer to the correct answer. At the same time, the Fix mode remains available for users who want the corrected code and a structured change log directly.</w:t>
      </w:r>
    </w:p>
    <w:p w14:paraId="2042A0CF" w14:textId="77777777" w:rsidR="00701547" w:rsidRDefault="00000000">
      <w:pPr>
        <w:pStyle w:val="Heading1"/>
      </w:pPr>
      <w:r>
        <w:t>5. User Workflow</w:t>
      </w:r>
    </w:p>
    <w:p w14:paraId="371FF7B2" w14:textId="77777777" w:rsidR="00701547" w:rsidRDefault="00000000">
      <w:pPr>
        <w:pStyle w:val="Heading2"/>
      </w:pPr>
      <w:r>
        <w:t>5.1 API Registration Stage</w:t>
      </w:r>
    </w:p>
    <w:p w14:paraId="606E40FA" w14:textId="77777777" w:rsidR="00701547" w:rsidRDefault="00000000">
      <w:pPr>
        <w:pStyle w:val="ListNumber"/>
      </w:pPr>
      <w:r>
        <w:t>The user opens CodeSentinel and sees an API Registration tab above the main debugger area.</w:t>
      </w:r>
    </w:p>
    <w:p w14:paraId="00BFA472" w14:textId="77777777" w:rsidR="00701547" w:rsidRDefault="00000000">
      <w:pPr>
        <w:pStyle w:val="ListNumber"/>
      </w:pPr>
      <w:r>
        <w:t>The user enters a valid AI assistant API key and clicks Submit API Key.</w:t>
      </w:r>
    </w:p>
    <w:p w14:paraId="531452EC" w14:textId="77777777" w:rsidR="00701547" w:rsidRDefault="00000000">
      <w:pPr>
        <w:pStyle w:val="ListNumber"/>
      </w:pPr>
      <w:r>
        <w:t>Until this step is completed, the Debug and Fix controls remain locked.</w:t>
      </w:r>
    </w:p>
    <w:p w14:paraId="4DBE19B3" w14:textId="77777777" w:rsidR="00701547" w:rsidRDefault="00000000">
      <w:pPr>
        <w:pStyle w:val="ListNumber"/>
      </w:pPr>
      <w:r>
        <w:t>The user can also remove the saved key later with the Remove API Key button, which immediately locks the tool again.</w:t>
      </w:r>
    </w:p>
    <w:p w14:paraId="10ECD7E6" w14:textId="77777777" w:rsidR="00701547" w:rsidRDefault="00000000">
      <w:pPr>
        <w:pStyle w:val="Heading2"/>
      </w:pPr>
      <w:r>
        <w:t>5.2 Debug Mode Workflow</w:t>
      </w:r>
    </w:p>
    <w:p w14:paraId="69234D4C" w14:textId="77777777" w:rsidR="00701547" w:rsidRDefault="00000000">
      <w:pPr>
        <w:pStyle w:val="ListNumber"/>
      </w:pPr>
      <w:r>
        <w:t>The user chooses Debug mode and pastes broken code into the input box.</w:t>
      </w:r>
    </w:p>
    <w:p w14:paraId="0A594609" w14:textId="77777777" w:rsidR="00701547" w:rsidRDefault="00000000">
      <w:pPr>
        <w:pStyle w:val="ListNumber"/>
      </w:pPr>
      <w:r>
        <w:t>After clicking Run, the backend checks whether the input actually looks like code and also blocks code-generation type prompts.</w:t>
      </w:r>
    </w:p>
    <w:p w14:paraId="1DE0908D" w14:textId="77777777" w:rsidR="00701547" w:rsidRDefault="00000000">
      <w:pPr>
        <w:pStyle w:val="ListNumber"/>
      </w:pPr>
      <w:r>
        <w:t>If the input is valid broken code, the system starts a debug session and asks the user where they think the problem is.</w:t>
      </w:r>
    </w:p>
    <w:p w14:paraId="4B163D6D" w14:textId="77777777" w:rsidR="00701547" w:rsidRDefault="00000000">
      <w:pPr>
        <w:pStyle w:val="ListNumber"/>
      </w:pPr>
      <w:r>
        <w:t>The user enters a thought in the Thought Input box and sends it using Send Thought.</w:t>
      </w:r>
    </w:p>
    <w:p w14:paraId="2F3F4E06" w14:textId="77777777" w:rsidR="00701547" w:rsidRDefault="00000000">
      <w:pPr>
        <w:pStyle w:val="ListNumber"/>
      </w:pPr>
      <w:r>
        <w:t>The backend evaluates whether the thought is wrong, partly correct, close to the fix, or fully correct.</w:t>
      </w:r>
    </w:p>
    <w:p w14:paraId="2AA10456" w14:textId="77777777" w:rsidR="00701547" w:rsidRDefault="00000000">
      <w:pPr>
        <w:pStyle w:val="ListNumber"/>
      </w:pPr>
      <w:r>
        <w:t>If needed, the user can request another clue with Next Hint.</w:t>
      </w:r>
    </w:p>
    <w:p w14:paraId="7E302E01" w14:textId="77777777" w:rsidR="00701547" w:rsidRDefault="00000000">
      <w:pPr>
        <w:pStyle w:val="ListNumber"/>
      </w:pPr>
      <w:r>
        <w:t>If the user fully solves it, the system can end the session with the I Did It flow or by recognizing the corrected thought/code.</w:t>
      </w:r>
    </w:p>
    <w:p w14:paraId="1961E99B" w14:textId="77777777" w:rsidR="00701547" w:rsidRDefault="00000000">
      <w:pPr>
        <w:pStyle w:val="Heading2"/>
      </w:pPr>
      <w:r>
        <w:t>5.3 Fix Mode Workflow</w:t>
      </w:r>
    </w:p>
    <w:p w14:paraId="5C4BA1EB" w14:textId="77777777" w:rsidR="00701547" w:rsidRDefault="00000000">
      <w:pPr>
        <w:pStyle w:val="ListNumber"/>
      </w:pPr>
      <w:r>
        <w:t>The user chooses Fix mode when they want direct corrected output instead of coaching.</w:t>
      </w:r>
    </w:p>
    <w:p w14:paraId="5C8FA091" w14:textId="77777777" w:rsidR="00701547" w:rsidRDefault="00000000">
      <w:pPr>
        <w:pStyle w:val="ListNumber"/>
      </w:pPr>
      <w:r>
        <w:t>After clicking Run, the backend returns corrected code and a separate change log.</w:t>
      </w:r>
    </w:p>
    <w:p w14:paraId="0D0FBF9C" w14:textId="77777777" w:rsidR="00701547" w:rsidRDefault="00000000">
      <w:pPr>
        <w:pStyle w:val="ListNumber"/>
      </w:pPr>
      <w:r>
        <w:t>The left panel switches from the normal chat-plus-stats layout into a fix layout.</w:t>
      </w:r>
    </w:p>
    <w:p w14:paraId="30366A7C" w14:textId="77777777" w:rsidR="00701547" w:rsidRDefault="00000000">
      <w:pPr>
        <w:pStyle w:val="ListNumber"/>
      </w:pPr>
      <w:r>
        <w:t>The Fixed Code card shows syntax-highlighted corrected code and includes a copy icon for copying only the code.</w:t>
      </w:r>
    </w:p>
    <w:p w14:paraId="329FF455" w14:textId="77777777" w:rsidR="00701547" w:rsidRDefault="00000000">
      <w:pPr>
        <w:pStyle w:val="ListNumber"/>
      </w:pPr>
      <w:r>
        <w:t>The Change Log card explains what the AI changed without mixing that explanation into the code box.</w:t>
      </w:r>
    </w:p>
    <w:p w14:paraId="3D6D4030" w14:textId="77777777" w:rsidR="00701547" w:rsidRDefault="00000000">
      <w:pPr>
        <w:pStyle w:val="Heading1"/>
      </w:pPr>
      <w:r>
        <w:t>6. Live Features in the Current Build</w:t>
      </w:r>
    </w:p>
    <w:p w14:paraId="23444D14" w14:textId="77777777" w:rsidR="00701547" w:rsidRDefault="00000000">
      <w:pPr>
        <w:pStyle w:val="ListBullet"/>
      </w:pPr>
      <w:r>
        <w:t>Typewriter status text in the hero section.</w:t>
      </w:r>
    </w:p>
    <w:p w14:paraId="0E4DB15D" w14:textId="77777777" w:rsidR="00701547" w:rsidRDefault="00000000">
      <w:pPr>
        <w:pStyle w:val="ListBullet"/>
      </w:pPr>
      <w:r>
        <w:t>Dark and light theme switching.</w:t>
      </w:r>
    </w:p>
    <w:p w14:paraId="5599FFFF" w14:textId="77777777" w:rsidR="00701547" w:rsidRDefault="00000000">
      <w:pPr>
        <w:pStyle w:val="ListBullet"/>
      </w:pPr>
      <w:r>
        <w:t>Guided debug coaching instead of instant answers in Debug mode.</w:t>
      </w:r>
    </w:p>
    <w:p w14:paraId="0FFEB0DB" w14:textId="77777777" w:rsidR="00701547" w:rsidRDefault="00000000">
      <w:pPr>
        <w:pStyle w:val="ListBullet"/>
      </w:pPr>
      <w:r>
        <w:t>Direct corrected code and separate change log in Fix mode.</w:t>
      </w:r>
    </w:p>
    <w:p w14:paraId="38D38585" w14:textId="77777777" w:rsidR="00701547" w:rsidRDefault="00000000">
      <w:pPr>
        <w:pStyle w:val="ListBullet"/>
      </w:pPr>
      <w:r>
        <w:t>Thought evaluation that can detect wrong thoughts, correct bug identification, close fixes, and completed fixes.</w:t>
      </w:r>
    </w:p>
    <w:p w14:paraId="25B60F7E" w14:textId="77777777" w:rsidR="00701547" w:rsidRDefault="00000000">
      <w:pPr>
        <w:pStyle w:val="ListBullet"/>
      </w:pPr>
      <w:r>
        <w:t>Stats panel showing Debug Runs, Thoughts Sent, Hints Used, Wrong Turns, Bug Reads, and Best Progress.</w:t>
      </w:r>
    </w:p>
    <w:p w14:paraId="547D15E3" w14:textId="77777777" w:rsidR="00701547" w:rsidRDefault="00000000">
      <w:pPr>
        <w:pStyle w:val="ListBullet"/>
      </w:pPr>
      <w:r>
        <w:t>Smooth progress bar that moves through red, yellow, and green ranges depending on how close the user is to the fix.</w:t>
      </w:r>
    </w:p>
    <w:p w14:paraId="5DBD7962" w14:textId="77777777" w:rsidR="00701547" w:rsidRDefault="00000000">
      <w:pPr>
        <w:pStyle w:val="ListBullet"/>
      </w:pPr>
      <w:r>
        <w:t>Special response styling for user thoughts, AI replies, hint replies, wrong replies, and success replies.</w:t>
      </w:r>
    </w:p>
    <w:p w14:paraId="48E68F39" w14:textId="77777777" w:rsidR="00701547" w:rsidRDefault="00000000">
      <w:pPr>
        <w:pStyle w:val="ListBullet"/>
      </w:pPr>
      <w:r>
        <w:t>Command handling for /help, clear, and clr.</w:t>
      </w:r>
    </w:p>
    <w:p w14:paraId="501169C1" w14:textId="77777777" w:rsidR="00701547" w:rsidRDefault="00000000">
      <w:pPr>
        <w:pStyle w:val="ListBullet"/>
      </w:pPr>
      <w:r>
        <w:lastRenderedPageBreak/>
        <w:t>Blocking of non-code prompts and code-generation prompts in the debugger flow.</w:t>
      </w:r>
    </w:p>
    <w:p w14:paraId="4712E81B" w14:textId="77777777" w:rsidR="00701547" w:rsidRDefault="00000000">
      <w:pPr>
        <w:pStyle w:val="ListBullet"/>
      </w:pPr>
      <w:r>
        <w:t>Detection of already-clean code with a casual success-style reply.</w:t>
      </w:r>
    </w:p>
    <w:p w14:paraId="3B5F293A" w14:textId="77777777" w:rsidR="00701547" w:rsidRDefault="00000000">
      <w:pPr>
        <w:pStyle w:val="Heading1"/>
      </w:pPr>
      <w:r>
        <w:t>7. Current Response and Tracking Logic</w:t>
      </w:r>
    </w:p>
    <w:p w14:paraId="4CBD729B" w14:textId="77777777" w:rsidR="00701547" w:rsidRDefault="00000000">
      <w:r>
        <w:t>In the live project, the response system is not treated as plain chat. It uses behavior-aware categories:</w:t>
      </w:r>
    </w:p>
    <w:p w14:paraId="1AE28AAA" w14:textId="77777777" w:rsidR="00701547" w:rsidRDefault="00000000">
      <w:pPr>
        <w:pStyle w:val="ListBullet"/>
      </w:pPr>
      <w:r>
        <w:t>User thoughts are shown separately from AI replies so the conversation is easier to read.</w:t>
      </w:r>
    </w:p>
    <w:p w14:paraId="7FEE53E0" w14:textId="77777777" w:rsidR="00701547" w:rsidRDefault="00000000">
      <w:pPr>
        <w:pStyle w:val="ListBullet"/>
      </w:pPr>
      <w:r>
        <w:t>Hint replies are highlighted differently from normal coaching replies.</w:t>
      </w:r>
    </w:p>
    <w:p w14:paraId="7514BA73" w14:textId="77777777" w:rsidR="00701547" w:rsidRDefault="00000000">
      <w:pPr>
        <w:pStyle w:val="ListBullet"/>
      </w:pPr>
      <w:r>
        <w:t>Wrong-turn replies are visually marked to show that the guess was not on the right path.</w:t>
      </w:r>
    </w:p>
    <w:p w14:paraId="3741B435" w14:textId="77777777" w:rsidR="00701547" w:rsidRDefault="00000000">
      <w:pPr>
        <w:pStyle w:val="ListBullet"/>
      </w:pPr>
      <w:r>
        <w:t>Completion replies such as the success message are shown with success styling.</w:t>
      </w:r>
    </w:p>
    <w:p w14:paraId="6EAB146A" w14:textId="77777777" w:rsidR="00701547" w:rsidRDefault="00000000">
      <w:pPr>
        <w:pStyle w:val="ListBullet"/>
      </w:pPr>
      <w:r>
        <w:t>In Debug mode, each meaningful action can change the stats and progress values.</w:t>
      </w:r>
    </w:p>
    <w:p w14:paraId="343B2B6F" w14:textId="77777777" w:rsidR="00701547" w:rsidRDefault="00000000">
      <w:pPr>
        <w:pStyle w:val="ListBullet"/>
      </w:pPr>
      <w:r>
        <w:t>In Fix mode, the stats panel is hidden and replaced by the fix-result cards.</w:t>
      </w:r>
    </w:p>
    <w:p w14:paraId="5CFDFDCA" w14:textId="77777777" w:rsidR="00701547" w:rsidRDefault="00000000">
      <w:r>
        <w:t>The progress system currently behaves like this:</w:t>
      </w:r>
    </w:p>
    <w:p w14:paraId="16FE1EA1" w14:textId="77777777" w:rsidR="00701547" w:rsidRDefault="00000000">
      <w:pPr>
        <w:pStyle w:val="ListBullet"/>
      </w:pPr>
      <w:r>
        <w:t>0% to 33.5% is treated as the red zone.</w:t>
      </w:r>
    </w:p>
    <w:p w14:paraId="2DE9BDB6" w14:textId="77777777" w:rsidR="00701547" w:rsidRDefault="00000000">
      <w:pPr>
        <w:pStyle w:val="ListBullet"/>
      </w:pPr>
      <w:r>
        <w:t>33.6% to 66.5% is treated as the yellow zone.</w:t>
      </w:r>
    </w:p>
    <w:p w14:paraId="7B1FC3EF" w14:textId="77777777" w:rsidR="00701547" w:rsidRDefault="00000000">
      <w:pPr>
        <w:pStyle w:val="ListBullet"/>
      </w:pPr>
      <w:r>
        <w:t>67% to 100% is treated as the green zone.</w:t>
      </w:r>
    </w:p>
    <w:p w14:paraId="0CAC9958" w14:textId="77777777" w:rsidR="00701547" w:rsidRDefault="00000000">
      <w:pPr>
        <w:pStyle w:val="ListBullet"/>
      </w:pPr>
      <w:r>
        <w:t>Correct observations and helpful progress move the bar upward.</w:t>
      </w:r>
    </w:p>
    <w:p w14:paraId="54837FA3" w14:textId="77777777" w:rsidR="00701547" w:rsidRDefault="00000000">
      <w:pPr>
        <w:pStyle w:val="ListBullet"/>
      </w:pPr>
      <w:r>
        <w:t>Wrong turns or poor guesses move the bar backward.</w:t>
      </w:r>
    </w:p>
    <w:p w14:paraId="53C472AB" w14:textId="77777777" w:rsidR="00701547" w:rsidRDefault="00000000">
      <w:pPr>
        <w:pStyle w:val="ListBullet"/>
      </w:pPr>
      <w:r>
        <w:t>If the user submits already-correct code, the bar jumps to 100% and the counters reset while the result is shown as a clean success state.</w:t>
      </w:r>
    </w:p>
    <w:p w14:paraId="326FFDE3" w14:textId="77777777" w:rsidR="00701547" w:rsidRDefault="00000000">
      <w:pPr>
        <w:pStyle w:val="Heading1"/>
      </w:pPr>
      <w:r>
        <w:t>8. Backend Responsibilities</w:t>
      </w:r>
    </w:p>
    <w:p w14:paraId="0D6BB94C" w14:textId="77777777" w:rsidR="00701547" w:rsidRDefault="00000000">
      <w:r>
        <w:t>The Flask backend currently handles the following responsibilities:</w:t>
      </w:r>
    </w:p>
    <w:p w14:paraId="78B04530" w14:textId="77777777" w:rsidR="00701547" w:rsidRDefault="00000000">
      <w:pPr>
        <w:pStyle w:val="ListBullet"/>
      </w:pPr>
      <w:r>
        <w:t>API key registration status and removal.</w:t>
      </w:r>
    </w:p>
    <w:p w14:paraId="1D5B4591" w14:textId="77777777" w:rsidR="00701547" w:rsidRDefault="00000000">
      <w:pPr>
        <w:pStyle w:val="ListBullet"/>
      </w:pPr>
      <w:r>
        <w:t>Validation of whether the user input looks like code.</w:t>
      </w:r>
    </w:p>
    <w:p w14:paraId="51887A5B" w14:textId="77777777" w:rsidR="00701547" w:rsidRDefault="00000000">
      <w:pPr>
        <w:pStyle w:val="ListBullet"/>
      </w:pPr>
      <w:r>
        <w:t>Blocking of requests that are actually asking the system to generate fresh code.</w:t>
      </w:r>
    </w:p>
    <w:p w14:paraId="7BCAD51D" w14:textId="77777777" w:rsidR="00701547" w:rsidRDefault="00000000">
      <w:pPr>
        <w:pStyle w:val="ListBullet"/>
      </w:pPr>
      <w:r>
        <w:t>Session creation and tracking for guided debugging.</w:t>
      </w:r>
    </w:p>
    <w:p w14:paraId="2F5EB47E" w14:textId="77777777" w:rsidR="00701547" w:rsidRDefault="00000000">
      <w:pPr>
        <w:pStyle w:val="ListBullet"/>
      </w:pPr>
      <w:r>
        <w:t>Thought evaluation and hint generation using the AI model.</w:t>
      </w:r>
    </w:p>
    <w:p w14:paraId="5F3F2275" w14:textId="77777777" w:rsidR="00701547" w:rsidRDefault="00000000">
      <w:pPr>
        <w:pStyle w:val="ListBullet"/>
      </w:pPr>
      <w:r>
        <w:t>Fix mode generation with corrected code and change-log extraction.</w:t>
      </w:r>
    </w:p>
    <w:p w14:paraId="1419D6CC" w14:textId="77777777" w:rsidR="00701547" w:rsidRDefault="00000000">
      <w:pPr>
        <w:pStyle w:val="ListBullet"/>
      </w:pPr>
      <w:r>
        <w:t>Command responses for clear, clr, and help when needed.</w:t>
      </w:r>
    </w:p>
    <w:p w14:paraId="3E51FFFD" w14:textId="77777777" w:rsidR="00701547" w:rsidRDefault="00000000">
      <w:pPr>
        <w:pStyle w:val="ListBullet"/>
      </w:pPr>
      <w:r>
        <w:t>Future-ready device status endpoints for later hardware integration.</w:t>
      </w:r>
    </w:p>
    <w:p w14:paraId="6AD6695F" w14:textId="77777777" w:rsidR="00701547" w:rsidRDefault="00000000">
      <w:pPr>
        <w:pStyle w:val="Heading1"/>
      </w:pPr>
      <w:r>
        <w:t>9. Main Backend Endpoints</w:t>
      </w:r>
    </w:p>
    <w:p w14:paraId="3E9540E5" w14:textId="77777777" w:rsidR="00701547" w:rsidRDefault="00000000">
      <w:pPr>
        <w:pStyle w:val="ListBullet"/>
      </w:pPr>
      <w:r>
        <w:t>GET /api-key-status - checks whether an API key is configured.</w:t>
      </w:r>
    </w:p>
    <w:p w14:paraId="7EE773DE" w14:textId="77777777" w:rsidR="00701547" w:rsidRDefault="00000000">
      <w:pPr>
        <w:pStyle w:val="ListBullet"/>
      </w:pPr>
      <w:r>
        <w:t>POST /api-key - stores the current API key for the running local session.</w:t>
      </w:r>
    </w:p>
    <w:p w14:paraId="10551452" w14:textId="77777777" w:rsidR="00701547" w:rsidRDefault="00000000">
      <w:pPr>
        <w:pStyle w:val="ListBullet"/>
      </w:pPr>
      <w:r>
        <w:t>DELETE /api-key - removes the API key and relocks the interface.</w:t>
      </w:r>
    </w:p>
    <w:p w14:paraId="2AF94D41" w14:textId="77777777" w:rsidR="00701547" w:rsidRDefault="00000000">
      <w:pPr>
        <w:pStyle w:val="ListBullet"/>
      </w:pPr>
      <w:r>
        <w:t>POST /debug - starts guided debugging or returns fix-mode results depending on the selected mode.</w:t>
      </w:r>
    </w:p>
    <w:p w14:paraId="39158AAF" w14:textId="77777777" w:rsidR="00701547" w:rsidRDefault="00000000">
      <w:pPr>
        <w:pStyle w:val="ListBullet"/>
      </w:pPr>
      <w:r>
        <w:t>POST /submit-thought - evaluates the user thought inside a debug session.</w:t>
      </w:r>
    </w:p>
    <w:p w14:paraId="0A762DC6" w14:textId="77777777" w:rsidR="00701547" w:rsidRDefault="00000000">
      <w:pPr>
        <w:pStyle w:val="ListBullet"/>
      </w:pPr>
      <w:r>
        <w:t>POST /hint - provides the next hint for the current debug session.</w:t>
      </w:r>
    </w:p>
    <w:p w14:paraId="72C6C25E" w14:textId="77777777" w:rsidR="00701547" w:rsidRDefault="00000000">
      <w:pPr>
        <w:pStyle w:val="ListBullet"/>
      </w:pPr>
      <w:r>
        <w:t>POST /done - completes the current debug session.</w:t>
      </w:r>
    </w:p>
    <w:p w14:paraId="4E1B8E41" w14:textId="77777777" w:rsidR="00701547" w:rsidRDefault="00000000">
      <w:pPr>
        <w:pStyle w:val="ListBullet"/>
      </w:pPr>
      <w:r>
        <w:t>GET /device-status and POST /update - reserved for future device-state usage.</w:t>
      </w:r>
    </w:p>
    <w:p w14:paraId="122D2211" w14:textId="77777777" w:rsidR="00701547" w:rsidRDefault="00000000">
      <w:pPr>
        <w:pStyle w:val="Heading1"/>
      </w:pPr>
      <w:r>
        <w:lastRenderedPageBreak/>
        <w:t>10. Frontend Interface Structure</w:t>
      </w:r>
    </w:p>
    <w:p w14:paraId="6880A078" w14:textId="77777777" w:rsidR="00701547" w:rsidRDefault="00000000">
      <w:r>
        <w:t>The current frontend is organized into three major layers:</w:t>
      </w:r>
    </w:p>
    <w:p w14:paraId="29990193" w14:textId="77777777" w:rsidR="00701547" w:rsidRDefault="00000000">
      <w:pPr>
        <w:pStyle w:val="ListBullet"/>
      </w:pPr>
      <w:r>
        <w:t>Top hero section with status, branding, and theme control.</w:t>
      </w:r>
    </w:p>
    <w:p w14:paraId="6DDE200B" w14:textId="77777777" w:rsidR="00701547" w:rsidRDefault="00000000">
      <w:pPr>
        <w:pStyle w:val="ListBullet"/>
      </w:pPr>
      <w:r>
        <w:t>API Registration section that must be completed before the debugger becomes usable.</w:t>
      </w:r>
    </w:p>
    <w:p w14:paraId="7D80364F" w14:textId="77777777" w:rsidR="00701547" w:rsidRDefault="00000000">
      <w:pPr>
        <w:pStyle w:val="ListBullet"/>
      </w:pPr>
      <w:r>
        <w:t>Main CodeSentinel workspace containing the Response panel and the Controls panel.</w:t>
      </w:r>
    </w:p>
    <w:p w14:paraId="3AB07FB1" w14:textId="77777777" w:rsidR="00701547" w:rsidRDefault="00000000">
      <w:r>
        <w:t>Inside the main workspace:</w:t>
      </w:r>
    </w:p>
    <w:p w14:paraId="201F810B" w14:textId="77777777" w:rsidR="00701547" w:rsidRDefault="00000000">
      <w:pPr>
        <w:pStyle w:val="ListBullet"/>
      </w:pPr>
      <w:r>
        <w:t>The Response panel shows normal responses plus stats in Debug mode.</w:t>
      </w:r>
    </w:p>
    <w:p w14:paraId="73A6515E" w14:textId="77777777" w:rsidR="00701547" w:rsidRDefault="00000000">
      <w:pPr>
        <w:pStyle w:val="ListBullet"/>
      </w:pPr>
      <w:r>
        <w:t>The Response panel switches to Fixed Code and Change Log cards in Fix mode.</w:t>
      </w:r>
    </w:p>
    <w:p w14:paraId="4E8C8333" w14:textId="77777777" w:rsidR="00701547" w:rsidRDefault="00000000">
      <w:pPr>
        <w:pStyle w:val="ListBullet"/>
      </w:pPr>
      <w:r>
        <w:t>The Controls panel contains Work Mode, Input Code, and Thought Input cards.</w:t>
      </w:r>
    </w:p>
    <w:p w14:paraId="7F9225B2" w14:textId="77777777" w:rsidR="00701547" w:rsidRDefault="00000000">
      <w:pPr>
        <w:pStyle w:val="ListBullet"/>
      </w:pPr>
      <w:r>
        <w:t>The Input Code area is used for the main code submission.</w:t>
      </w:r>
    </w:p>
    <w:p w14:paraId="24BD2CA1" w14:textId="77777777" w:rsidR="00701547" w:rsidRDefault="00000000">
      <w:pPr>
        <w:pStyle w:val="ListBullet"/>
      </w:pPr>
      <w:r>
        <w:t>The Thought Input area is used only for guided debugging interaction.</w:t>
      </w:r>
    </w:p>
    <w:p w14:paraId="0865E5D9" w14:textId="77777777" w:rsidR="00701547" w:rsidRDefault="00000000">
      <w:pPr>
        <w:pStyle w:val="Heading1"/>
      </w:pPr>
      <w:r>
        <w:t>11. Commands and Guardrails</w:t>
      </w:r>
    </w:p>
    <w:p w14:paraId="482F62A4" w14:textId="77777777" w:rsidR="00701547" w:rsidRDefault="00000000">
      <w:r>
        <w:t>CodeSentinel now includes several workflow guardrails so that the system behaves like a focused debugging trainer rather than a general code generator.</w:t>
      </w:r>
    </w:p>
    <w:p w14:paraId="5CE7F8E1" w14:textId="77777777" w:rsidR="00701547" w:rsidRDefault="00000000">
      <w:pPr>
        <w:pStyle w:val="ListBullet"/>
      </w:pPr>
      <w:r>
        <w:t>/help shows a short how-to-use guide directly inside the response area.</w:t>
      </w:r>
    </w:p>
    <w:p w14:paraId="4A43BEA2" w14:textId="77777777" w:rsidR="00701547" w:rsidRDefault="00000000">
      <w:pPr>
        <w:pStyle w:val="ListBullet"/>
      </w:pPr>
      <w:r>
        <w:t>clear and clr wipe the response area and reset the current UI-side session state.</w:t>
      </w:r>
    </w:p>
    <w:p w14:paraId="23F52019" w14:textId="77777777" w:rsidR="00701547" w:rsidRDefault="00000000">
      <w:pPr>
        <w:pStyle w:val="ListBullet"/>
      </w:pPr>
      <w:r>
        <w:t>Non-code inputs are blocked with a message asking the user to paste real code or a bug example first.</w:t>
      </w:r>
    </w:p>
    <w:p w14:paraId="0DDD315B" w14:textId="77777777" w:rsidR="00701547" w:rsidRDefault="00000000">
      <w:pPr>
        <w:pStyle w:val="ListBullet"/>
      </w:pPr>
      <w:r>
        <w:t>Code-generation requests such as write code, create code, or make a program are blocked instead of being handled like debugging input.</w:t>
      </w:r>
    </w:p>
    <w:p w14:paraId="79BB3477" w14:textId="77777777" w:rsidR="00701547" w:rsidRDefault="00000000">
      <w:pPr>
        <w:pStyle w:val="Heading1"/>
      </w:pPr>
      <w:r>
        <w:t>12. Difference Between the Earlier Draft and the Current Project</w:t>
      </w:r>
    </w:p>
    <w:p w14:paraId="1DD8B337" w14:textId="77777777" w:rsidR="00701547" w:rsidRDefault="00000000">
      <w:r>
        <w:t>The original draft described CodeSentinel as a wider hardware-assisted concept with stronger emphasis on ESP32-linked visual feedback. The current working project has evolved into a more polished software product with a stronger emphasis on the debugging user experience. The biggest differences are:</w:t>
      </w:r>
    </w:p>
    <w:p w14:paraId="1D6013BC" w14:textId="77777777" w:rsidR="00701547" w:rsidRDefault="00000000">
      <w:pPr>
        <w:pStyle w:val="ListBullet"/>
      </w:pPr>
      <w:r>
        <w:t>API registration is now part of the real workflow and acts as an access gate.</w:t>
      </w:r>
    </w:p>
    <w:p w14:paraId="09E1C31B" w14:textId="77777777" w:rsidR="00701547" w:rsidRDefault="00000000">
      <w:pPr>
        <w:pStyle w:val="ListBullet"/>
      </w:pPr>
      <w:r>
        <w:t>Debug mode is now session-based and tracks thoughts, hints, wrong turns, and progress.</w:t>
      </w:r>
    </w:p>
    <w:p w14:paraId="350691F1" w14:textId="77777777" w:rsidR="00701547" w:rsidRDefault="00000000">
      <w:pPr>
        <w:pStyle w:val="ListBullet"/>
      </w:pPr>
      <w:r>
        <w:t>Fix mode now has a dedicated output layout instead of mixing corrected code with normal chat.</w:t>
      </w:r>
    </w:p>
    <w:p w14:paraId="581987B1" w14:textId="77777777" w:rsidR="00701547" w:rsidRDefault="00000000">
      <w:pPr>
        <w:pStyle w:val="ListBullet"/>
      </w:pPr>
      <w:r>
        <w:t>The UI is more advanced, with themed cards, status chips, response styling, progress tracking, and copy support.</w:t>
      </w:r>
    </w:p>
    <w:p w14:paraId="66777388" w14:textId="77777777" w:rsidR="00701547" w:rsidRDefault="00000000">
      <w:pPr>
        <w:pStyle w:val="ListBullet"/>
      </w:pPr>
      <w:r>
        <w:t>Hardware integration is no longer the center of the live product and should now be treated as future scope rather than the main active feature set.</w:t>
      </w:r>
    </w:p>
    <w:p w14:paraId="0F980745" w14:textId="77777777" w:rsidR="00701547" w:rsidRDefault="00000000">
      <w:pPr>
        <w:pStyle w:val="Heading1"/>
      </w:pPr>
      <w:r>
        <w:t>13. Current Limitations</w:t>
      </w:r>
    </w:p>
    <w:p w14:paraId="565B93E5" w14:textId="77777777" w:rsidR="00701547" w:rsidRDefault="00000000">
      <w:pPr>
        <w:pStyle w:val="ListBullet"/>
      </w:pPr>
      <w:r>
        <w:t>The quality of responses depends on the available API quota and model availability.</w:t>
      </w:r>
    </w:p>
    <w:p w14:paraId="12458A04" w14:textId="77777777" w:rsidR="00701547" w:rsidRDefault="00000000">
      <w:pPr>
        <w:pStyle w:val="ListBullet"/>
      </w:pPr>
      <w:r>
        <w:t>The API key is currently stored only for the running local session, not as a full secure account system.</w:t>
      </w:r>
    </w:p>
    <w:p w14:paraId="10CC7C6B" w14:textId="77777777" w:rsidR="00701547" w:rsidRDefault="00000000">
      <w:pPr>
        <w:pStyle w:val="ListBullet"/>
      </w:pPr>
      <w:r>
        <w:t>Device endpoints exist, but the complete hardware experience is not part of the present live workflow.</w:t>
      </w:r>
    </w:p>
    <w:p w14:paraId="0FCDDADB" w14:textId="77777777" w:rsidR="00701547" w:rsidRDefault="00000000">
      <w:pPr>
        <w:pStyle w:val="ListBullet"/>
      </w:pPr>
      <w:r>
        <w:t>Fix quality depends on AI output quality and how well the backend can parse the model response.</w:t>
      </w:r>
    </w:p>
    <w:p w14:paraId="6751D00F" w14:textId="77777777" w:rsidR="00701547" w:rsidRDefault="00000000">
      <w:pPr>
        <w:pStyle w:val="Heading1"/>
      </w:pPr>
      <w:r>
        <w:lastRenderedPageBreak/>
        <w:t>14. Future Scope</w:t>
      </w:r>
    </w:p>
    <w:p w14:paraId="48A7BABF" w14:textId="77777777" w:rsidR="00701547" w:rsidRDefault="00000000">
      <w:pPr>
        <w:pStyle w:val="ListBullet"/>
      </w:pPr>
      <w:r>
        <w:t>Reconnect the device-status endpoints to a real ESP32 interface for physical feedback.</w:t>
      </w:r>
    </w:p>
    <w:p w14:paraId="65B40F6B" w14:textId="77777777" w:rsidR="00701547" w:rsidRDefault="00000000">
      <w:pPr>
        <w:pStyle w:val="ListBullet"/>
      </w:pPr>
      <w:r>
        <w:t>Add better session history or export options for learning review.</w:t>
      </w:r>
    </w:p>
    <w:p w14:paraId="47C07A80" w14:textId="77777777" w:rsidR="00701547" w:rsidRDefault="00000000">
      <w:pPr>
        <w:pStyle w:val="ListBullet"/>
      </w:pPr>
      <w:r>
        <w:t>Improve language-aware fixing and debugging for more programming languages.</w:t>
      </w:r>
    </w:p>
    <w:p w14:paraId="3E28594A" w14:textId="77777777" w:rsidR="00701547" w:rsidRDefault="00000000">
      <w:pPr>
        <w:pStyle w:val="ListBullet"/>
      </w:pPr>
      <w:r>
        <w:t>Add optional authentication or encrypted storage for safer API-key handling.</w:t>
      </w:r>
    </w:p>
    <w:p w14:paraId="2CF64F17" w14:textId="77777777" w:rsidR="00701547" w:rsidRDefault="00000000">
      <w:pPr>
        <w:pStyle w:val="ListBullet"/>
      </w:pPr>
      <w:r>
        <w:t>Expand analytics so users can review mistake patterns over multiple sessions.</w:t>
      </w:r>
    </w:p>
    <w:p w14:paraId="0044EBB8" w14:textId="77777777" w:rsidR="00701547" w:rsidRDefault="00000000">
      <w:pPr>
        <w:pStyle w:val="Heading1"/>
      </w:pPr>
      <w:r>
        <w:t>15. Conclusion</w:t>
      </w:r>
    </w:p>
    <w:p w14:paraId="6F139475" w14:textId="77777777" w:rsidR="00701547" w:rsidRDefault="00000000">
      <w:r>
        <w:t>CodeSentinel V2 is now a polished portable debugging trainer that combines AI assistance with guided learning, direct-fix support, and progress tracking. Its current strength is the balance between learning support and practical correction. Instead of acting like a plain chatbot, it structures the debugging journey through API registration, session-based coaching, Fix mode output, stats tracking, and response-aware UI behavior. This makes the current project much closer to a real educational developer tool than the original concept draft.</w:t>
      </w:r>
    </w:p>
    <w:sectPr w:rsidR="00701547" w:rsidSect="00230D1D">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6661547">
    <w:abstractNumId w:val="8"/>
  </w:num>
  <w:num w:numId="2" w16cid:durableId="811941349">
    <w:abstractNumId w:val="6"/>
  </w:num>
  <w:num w:numId="3" w16cid:durableId="442968108">
    <w:abstractNumId w:val="5"/>
  </w:num>
  <w:num w:numId="4" w16cid:durableId="1753236727">
    <w:abstractNumId w:val="4"/>
  </w:num>
  <w:num w:numId="5" w16cid:durableId="1998920357">
    <w:abstractNumId w:val="7"/>
  </w:num>
  <w:num w:numId="6" w16cid:durableId="1627469805">
    <w:abstractNumId w:val="3"/>
  </w:num>
  <w:num w:numId="7" w16cid:durableId="469177191">
    <w:abstractNumId w:val="2"/>
  </w:num>
  <w:num w:numId="8" w16cid:durableId="868756050">
    <w:abstractNumId w:val="1"/>
  </w:num>
  <w:num w:numId="9" w16cid:durableId="969286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D1D"/>
    <w:rsid w:val="0029639D"/>
    <w:rsid w:val="00326F90"/>
    <w:rsid w:val="00701547"/>
    <w:rsid w:val="008C56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ACF85"/>
  <w14:defaultImageDpi w14:val="300"/>
  <w15:docId w15:val="{BFA2EAD2-D832-4F6A-AB9D-E52E9B798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SOURAV BISWAS</cp:lastModifiedBy>
  <cp:revision>2</cp:revision>
  <dcterms:created xsi:type="dcterms:W3CDTF">2013-12-23T23:15:00Z</dcterms:created>
  <dcterms:modified xsi:type="dcterms:W3CDTF">2026-03-19T20:53:00Z</dcterms:modified>
  <cp:category/>
</cp:coreProperties>
</file>